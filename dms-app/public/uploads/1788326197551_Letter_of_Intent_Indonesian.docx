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09B2F" w14:textId="15285FB9" w:rsidR="009D6B7D" w:rsidRDefault="00000000">
      <w:pPr>
        <w:jc w:val="center"/>
      </w:pPr>
      <w:r>
        <w:t>PERNYATAAN KEHENDAK MENGENAI KERJASAMA PERSAHABATAN</w:t>
      </w:r>
    </w:p>
    <w:p w14:paraId="668E37A8" w14:textId="48ECE63E" w:rsidR="009D6B7D" w:rsidRDefault="00000000">
      <w:pPr>
        <w:jc w:val="center"/>
      </w:pPr>
      <w:r>
        <w:t>ANTARA</w:t>
      </w:r>
    </w:p>
    <w:p w14:paraId="78FA2336" w14:textId="4349AE8B" w:rsidR="009D6B7D" w:rsidRDefault="00000000">
      <w:pPr>
        <w:jc w:val="center"/>
      </w:pPr>
      <w:r>
        <w:t>DAERAH ISTIMEWA YOGYAKARTA, REPUBLIK INDONESIA</w:t>
      </w:r>
    </w:p>
    <w:p w14:paraId="2F25C023" w14:textId="7CB9D20D" w:rsidR="009D6B7D" w:rsidRDefault="00000000">
      <w:pPr>
        <w:jc w:val="center"/>
      </w:pPr>
      <w:r>
        <w:t>DAN</w:t>
      </w:r>
    </w:p>
    <w:p w14:paraId="5648B962" w14:textId="77777777" w:rsidR="009D6B7D" w:rsidRDefault="00000000">
      <w:pPr>
        <w:jc w:val="center"/>
      </w:pPr>
      <w:r>
        <w:t>NEGARA BAGIAN VICTORIA, AUSTRALIA</w:t>
      </w:r>
      <w:r>
        <w:br/>
      </w:r>
    </w:p>
    <w:p w14:paraId="3EFCC70F" w14:textId="77777777" w:rsidR="009D6B7D" w:rsidRDefault="00000000">
      <w:r>
        <w:t>Ini adalah kesepakatan antara Pemerintah Daerah Istimewa Yogyakarta, Republik Indonesia dan Pemerintah Negara Bagian Victoria, Australia, selanjutnya disebut sebagai "Para Pihak."</w:t>
      </w:r>
    </w:p>
    <w:p w14:paraId="026D57DB" w14:textId="77777777" w:rsidR="009D6B7D" w:rsidRDefault="00000000">
      <w:r>
        <w:t>Para Pihak sepakat mengenai pentingnya kolaborasi untuk mempromosikan dan mengembangkan kerjasama yang efektif dan bermanfaat bagi pembangunan kedua daerah. Para Pihak berkomitmen untuk mempererat persahabatan antara Daerah Istimewa Yogyakarta.</w:t>
      </w:r>
    </w:p>
    <w:p w14:paraId="37D01206" w14:textId="77777777" w:rsidR="009D6B7D" w:rsidRDefault="00000000">
      <w:r>
        <w:t>Para Pihak bersama ini menyatakan kehendaknya untuk meningkatkan kemitraan, dan kerjasama di bidang-bidang sebagai berikut.</w:t>
      </w:r>
    </w:p>
    <w:p w14:paraId="44504321" w14:textId="77777777" w:rsidR="009D6B7D" w:rsidRDefault="00000000">
      <w:pPr>
        <w:ind w:left="720" w:hanging="360"/>
      </w:pPr>
      <w:r>
        <w:t>1.</w:t>
      </w:r>
      <w:r>
        <w:tab/>
        <w:t>Mempromosikan komunikasi dan kerjasama persahabatan antara Para Pihak, termasuk pengaturan saling kunjung secara berkala.</w:t>
      </w:r>
    </w:p>
    <w:p w14:paraId="562C1663" w14:textId="77777777" w:rsidR="009D6B7D" w:rsidRDefault="00000000">
      <w:pPr>
        <w:ind w:left="720" w:hanging="360"/>
      </w:pPr>
      <w:r>
        <w:t>2.</w:t>
      </w:r>
      <w:r>
        <w:tab/>
        <w:t>Pertukaran informasi, ahli dan pengalaman terbaik; dan</w:t>
      </w:r>
    </w:p>
    <w:p w14:paraId="7463C627" w14:textId="77777777" w:rsidR="009D6B7D" w:rsidRDefault="00000000">
      <w:pPr>
        <w:ind w:left="720" w:hanging="360"/>
      </w:pPr>
      <w:r>
        <w:t>3.</w:t>
      </w:r>
      <w:r>
        <w:tab/>
        <w:t>Memperkuat dan mendorong kolaborasi pada beberapa bidang spesifik, termasuk:</w:t>
      </w:r>
    </w:p>
    <w:p w14:paraId="32B5BF7A" w14:textId="77777777" w:rsidR="009D6B7D" w:rsidRDefault="00000000">
      <w:pPr>
        <w:ind w:left="1440" w:hanging="360"/>
      </w:pPr>
      <w:r>
        <w:t>a.</w:t>
      </w:r>
      <w:r>
        <w:tab/>
        <w:t>Seni dan budaya.</w:t>
      </w:r>
    </w:p>
    <w:p w14:paraId="017F8829" w14:textId="77777777" w:rsidR="009D6B7D" w:rsidRDefault="00000000">
      <w:pPr>
        <w:ind w:left="1440" w:hanging="360"/>
      </w:pPr>
      <w:r>
        <w:t>b.</w:t>
      </w:r>
      <w:r>
        <w:tab/>
        <w:t>Pendidikan.</w:t>
      </w:r>
    </w:p>
    <w:p w14:paraId="14974265" w14:textId="77777777" w:rsidR="009D6B7D" w:rsidRDefault="00000000">
      <w:pPr>
        <w:ind w:left="1440" w:hanging="360"/>
      </w:pPr>
      <w:r>
        <w:t>c.</w:t>
      </w:r>
      <w:r>
        <w:tab/>
        <w:t>Area kerjasama lain yang disepakati bersama oleh Para Pihak.</w:t>
      </w:r>
    </w:p>
    <w:p w14:paraId="09DAEAB2" w14:textId="77777777" w:rsidR="009D6B7D" w:rsidRDefault="00000000">
      <w:r>
        <w:t>Aktifitas spesifik yang akan dilaksanakan akan disetujui dalam Memorandum Saling Pengertian yang akan ditandatangani oleh Para Pihak pada waktunya.</w:t>
      </w:r>
    </w:p>
    <w:p w14:paraId="2E6A7104" w14:textId="77777777" w:rsidR="009D6B7D" w:rsidRDefault="00000000">
      <w:r>
        <w:t>Pusat Kontak untuk komunikasi dan koordinasi antara Para Pihak adalah Badan Kerjasama dan Penanaman Modal, Daerah Istimewa Yogyakarta dan Kantor Internasional, Departemen Premier dan Kabinet Victoria.</w:t>
      </w:r>
    </w:p>
    <w:p w14:paraId="447E6714" w14:textId="0FAB550C" w:rsidR="009D6B7D" w:rsidRDefault="00000000">
      <w:r>
        <w:t xml:space="preserve">Ditandatangani dalam rangkap dua di Melbourne, Negara Bagian Victoria pada hari Rabu, 30 September 2015, dalam </w:t>
      </w:r>
      <w:proofErr w:type="spellStart"/>
      <w:r>
        <w:t>bahasa</w:t>
      </w:r>
      <w:proofErr w:type="spellEnd"/>
      <w:r>
        <w:t xml:space="preserve"> Indonesia dan Inggris.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6B7D" w14:paraId="2CE078E6" w14:textId="77777777">
        <w:tc>
          <w:tcPr>
            <w:tcW w:w="4320" w:type="dxa"/>
          </w:tcPr>
          <w:p w14:paraId="40454A70" w14:textId="77777777" w:rsidR="009D6B7D" w:rsidRDefault="00000000">
            <w:r>
              <w:rPr>
                <w:b/>
              </w:rPr>
              <w:t>Untuk Daerah Istimewa Yogyakarta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lastRenderedPageBreak/>
              <w:t>Totok Prianamto</w:t>
            </w:r>
            <w:r>
              <w:rPr>
                <w:b/>
              </w:rPr>
              <w:br/>
              <w:t>Kepala Badan Kerjasama dan Penanaman Modal</w:t>
            </w:r>
            <w:r>
              <w:rPr>
                <w:b/>
              </w:rPr>
              <w:br/>
              <w:t>Daerah Istimewa Yogyakarta</w:t>
            </w:r>
          </w:p>
        </w:tc>
        <w:tc>
          <w:tcPr>
            <w:tcW w:w="4320" w:type="dxa"/>
          </w:tcPr>
          <w:p w14:paraId="3D457684" w14:textId="77777777" w:rsidR="009D6B7D" w:rsidRDefault="00000000">
            <w:r>
              <w:rPr>
                <w:b/>
              </w:rPr>
              <w:lastRenderedPageBreak/>
              <w:t>Untuk Negara Bagian Victoria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lastRenderedPageBreak/>
              <w:t>Brett Stevens</w:t>
            </w:r>
            <w:r>
              <w:rPr>
                <w:b/>
              </w:rPr>
              <w:br/>
              <w:t>Komisioner untuk Indonesia</w:t>
            </w:r>
            <w:r>
              <w:rPr>
                <w:b/>
              </w:rPr>
              <w:br/>
              <w:t>Negara Bagian Victoria</w:t>
            </w:r>
          </w:p>
        </w:tc>
      </w:tr>
    </w:tbl>
    <w:p w14:paraId="3A8AEC51" w14:textId="77777777" w:rsidR="00072F91" w:rsidRDefault="00072F91"/>
    <w:sectPr w:rsidR="00072F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6801550">
    <w:abstractNumId w:val="8"/>
  </w:num>
  <w:num w:numId="2" w16cid:durableId="2100905331">
    <w:abstractNumId w:val="6"/>
  </w:num>
  <w:num w:numId="3" w16cid:durableId="2064791219">
    <w:abstractNumId w:val="5"/>
  </w:num>
  <w:num w:numId="4" w16cid:durableId="162084488">
    <w:abstractNumId w:val="4"/>
  </w:num>
  <w:num w:numId="5" w16cid:durableId="1489127212">
    <w:abstractNumId w:val="7"/>
  </w:num>
  <w:num w:numId="6" w16cid:durableId="2077318518">
    <w:abstractNumId w:val="3"/>
  </w:num>
  <w:num w:numId="7" w16cid:durableId="1366297301">
    <w:abstractNumId w:val="2"/>
  </w:num>
  <w:num w:numId="8" w16cid:durableId="1985160972">
    <w:abstractNumId w:val="1"/>
  </w:num>
  <w:num w:numId="9" w16cid:durableId="51395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F91"/>
    <w:rsid w:val="0015074B"/>
    <w:rsid w:val="0029639D"/>
    <w:rsid w:val="00326F90"/>
    <w:rsid w:val="00414271"/>
    <w:rsid w:val="009D6B7D"/>
    <w:rsid w:val="00AA1D8D"/>
    <w:rsid w:val="00AB144F"/>
    <w:rsid w:val="00B47730"/>
    <w:rsid w:val="00CB0664"/>
    <w:rsid w:val="00D525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A82922"/>
  <w14:defaultImageDpi w14:val="300"/>
  <w15:docId w15:val="{F64747AA-E68E-4A94-BEA6-067C9B8AB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Dky Anggoro</cp:lastModifiedBy>
  <cp:revision>3</cp:revision>
  <dcterms:created xsi:type="dcterms:W3CDTF">2013-12-23T23:15:00Z</dcterms:created>
  <dcterms:modified xsi:type="dcterms:W3CDTF">2026-09-01T08:05:00Z</dcterms:modified>
  <cp:category/>
</cp:coreProperties>
</file>